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F81BD" w:themeColor="accent1"/>
        </w:rPr>
        <w:id w:val="-68953106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  <w:alias w:val="Title"/>
            <w:tag w:val=""/>
            <w:id w:val="1735040861"/>
            <w:placeholder>
              <w:docPart w:val="4B812AB9414945F5983EA3E5A3A85C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6D2252" w14:textId="3B160570" w:rsidR="00A8448C" w:rsidRDefault="0042124A" w:rsidP="00A8448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52"/>
                  <w:szCs w:val="52"/>
                </w:rPr>
                <w:t>Matrix Rotatio GUI App</w:t>
              </w:r>
            </w:p>
          </w:sdtContent>
        </w:sdt>
        <w:p w14:paraId="710B35B1" w14:textId="53AD63AB" w:rsidR="00A8448C" w:rsidRDefault="002823F4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1A5DCEFE" wp14:editId="5CE56514">
                <wp:simplePos x="0" y="0"/>
                <wp:positionH relativeFrom="margin">
                  <wp:posOffset>-419100</wp:posOffset>
                </wp:positionH>
                <wp:positionV relativeFrom="margin">
                  <wp:posOffset>1676400</wp:posOffset>
                </wp:positionV>
                <wp:extent cx="2545080" cy="2545080"/>
                <wp:effectExtent l="0" t="0" r="7620" b="7620"/>
                <wp:wrapSquare wrapText="bothSides"/>
                <wp:docPr id="1223798793" name="Picture 3" descr="Board Infinity - A Funded Edtech Startup Based Out Of Navi ..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oard Infinity - A Funded Edtech Startup Based Out Of Navi ..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45080" cy="254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 wp14:anchorId="0B65F858" wp14:editId="6EAC3065">
                <wp:simplePos x="0" y="0"/>
                <wp:positionH relativeFrom="margin">
                  <wp:posOffset>3749040</wp:posOffset>
                </wp:positionH>
                <wp:positionV relativeFrom="margin">
                  <wp:posOffset>1897380</wp:posOffset>
                </wp:positionV>
                <wp:extent cx="2225040" cy="2225040"/>
                <wp:effectExtent l="0" t="0" r="3810" b="3810"/>
                <wp:wrapSquare wrapText="bothSides"/>
                <wp:docPr id="395857520" name="Picture 3" descr="Lovely Professional University - LP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vely Professional University - LP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5040" cy="222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8448C">
            <w:rPr>
              <w:noProof/>
              <w:color w:val="4F81BD" w:themeColor="accent1"/>
            </w:rPr>
            <w:drawing>
              <wp:anchor distT="0" distB="0" distL="114300" distR="114300" simplePos="0" relativeHeight="251656192" behindDoc="0" locked="0" layoutInCell="1" allowOverlap="1" wp14:anchorId="345C4BD4" wp14:editId="1CFBE299">
                <wp:simplePos x="0" y="0"/>
                <wp:positionH relativeFrom="margin">
                  <wp:posOffset>2362200</wp:posOffset>
                </wp:positionH>
                <wp:positionV relativeFrom="margin">
                  <wp:posOffset>762000</wp:posOffset>
                </wp:positionV>
                <wp:extent cx="758825" cy="478790"/>
                <wp:effectExtent l="0" t="0" r="3175" b="0"/>
                <wp:wrapSquare wrapText="bothSides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A8448C">
            <w:rPr>
              <w:noProof/>
              <w:color w:val="4F81BD" w:themeColor="accent1"/>
            </w:rPr>
            <w:drawing>
              <wp:anchor distT="0" distB="0" distL="114300" distR="114300" simplePos="0" relativeHeight="251641856" behindDoc="0" locked="0" layoutInCell="1" allowOverlap="1" wp14:anchorId="160B022C" wp14:editId="32C48F14">
                <wp:simplePos x="0" y="0"/>
                <wp:positionH relativeFrom="margin">
                  <wp:posOffset>2034540</wp:posOffset>
                </wp:positionH>
                <wp:positionV relativeFrom="margin">
                  <wp:posOffset>-777240</wp:posOffset>
                </wp:positionV>
                <wp:extent cx="1416685" cy="762000"/>
                <wp:effectExtent l="0" t="0" r="0" b="0"/>
                <wp:wrapSquare wrapText="bothSides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668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14:paraId="66427495" w14:textId="63A196EF" w:rsidR="00A8448C" w:rsidRDefault="00A8448C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</w:p>
        <w:p w14:paraId="1E7F55CB" w14:textId="614523D0" w:rsidR="00A8448C" w:rsidRDefault="00A8448C">
          <w:pPr>
            <w:pStyle w:val="NoSpacing"/>
            <w:spacing w:before="480"/>
            <w:jc w:val="center"/>
            <w:rPr>
              <w:color w:val="4F81BD" w:themeColor="accent1"/>
            </w:rPr>
          </w:pPr>
        </w:p>
        <w:p w14:paraId="0CC2A05A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6A1F8B3E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105090E3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2490F277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470C3737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68ED99E8" w14:textId="77777777" w:rsidR="002823F4" w:rsidRDefault="002823F4" w:rsidP="002823F4">
          <w:pPr>
            <w:jc w:val="center"/>
            <w:rPr>
              <w:rFonts w:ascii="Arial" w:hAnsi="Arial"/>
              <w:sz w:val="28"/>
            </w:rPr>
          </w:pPr>
        </w:p>
        <w:p w14:paraId="105BC23E" w14:textId="7E3656C8" w:rsidR="002823F4" w:rsidRDefault="002823F4" w:rsidP="002823F4">
          <w:pPr>
            <w:jc w:val="center"/>
          </w:pPr>
          <w:r>
            <w:rPr>
              <w:rFonts w:ascii="Arial" w:hAnsi="Arial"/>
              <w:sz w:val="28"/>
            </w:rPr>
            <w:t>Submitted by:</w:t>
          </w:r>
        </w:p>
        <w:p w14:paraId="2B377CA5" w14:textId="03B42254" w:rsidR="002823F4" w:rsidRDefault="0042124A" w:rsidP="002823F4">
          <w:pPr>
            <w:jc w:val="center"/>
          </w:pPr>
          <w:r>
            <w:rPr>
              <w:rFonts w:ascii="Arial" w:hAnsi="Arial"/>
              <w:b/>
              <w:sz w:val="32"/>
            </w:rPr>
            <w:t>Jyothi Swaroop MB</w:t>
          </w:r>
        </w:p>
        <w:p w14:paraId="0AB5A1A8" w14:textId="03E14B3E" w:rsidR="002823F4" w:rsidRDefault="002823F4" w:rsidP="002823F4">
          <w:pPr>
            <w:jc w:val="center"/>
          </w:pPr>
          <w:r>
            <w:rPr>
              <w:rFonts w:ascii="Arial" w:hAnsi="Arial"/>
              <w:sz w:val="28"/>
            </w:rPr>
            <w:t>1230</w:t>
          </w:r>
          <w:r w:rsidR="0042124A">
            <w:rPr>
              <w:rFonts w:ascii="Arial" w:hAnsi="Arial"/>
              <w:sz w:val="28"/>
            </w:rPr>
            <w:t>6111</w:t>
          </w:r>
        </w:p>
        <w:p w14:paraId="75076A18" w14:textId="77777777" w:rsidR="002823F4" w:rsidRDefault="002823F4" w:rsidP="002823F4">
          <w:pPr>
            <w:jc w:val="center"/>
          </w:pPr>
          <w:r>
            <w:rPr>
              <w:rFonts w:ascii="Arial" w:hAnsi="Arial"/>
              <w:sz w:val="28"/>
            </w:rPr>
            <w:t>Lovely Professional University</w:t>
          </w:r>
        </w:p>
        <w:p w14:paraId="6F75D1D7" w14:textId="4383D6A6" w:rsidR="002823F4" w:rsidRDefault="00A8448C" w:rsidP="002823F4">
          <w:pPr>
            <w:jc w:val="center"/>
          </w:pPr>
          <w:r>
            <w:br w:type="page"/>
          </w:r>
        </w:p>
        <w:p w14:paraId="3B94C3C9" w14:textId="00DC9F22" w:rsidR="00A8448C" w:rsidRDefault="00000000"/>
      </w:sdtContent>
    </w:sdt>
    <w:p w14:paraId="4B37847A" w14:textId="67F2448B" w:rsidR="00C508C0" w:rsidRDefault="0042124A">
      <w:pPr>
        <w:pStyle w:val="Title"/>
      </w:pPr>
      <w:r>
        <w:t>Matrix Rotatio GUI App</w:t>
      </w:r>
    </w:p>
    <w:p w14:paraId="2BE21543" w14:textId="78A3D249" w:rsidR="00C508C0" w:rsidRDefault="00000000">
      <w:r>
        <w:t>Submitted by:</w:t>
      </w:r>
      <w:r>
        <w:br/>
      </w:r>
      <w:r w:rsidR="0042124A">
        <w:t>Jyothi Swaroop MB</w:t>
      </w:r>
      <w:r>
        <w:br/>
        <w:t>Lovely Professional University</w:t>
      </w:r>
    </w:p>
    <w:p w14:paraId="1B56761F" w14:textId="77777777" w:rsidR="00C508C0" w:rsidRDefault="00000000">
      <w:pPr>
        <w:pStyle w:val="Heading1"/>
      </w:pPr>
      <w:r>
        <w:t>Table of Contents</w:t>
      </w:r>
    </w:p>
    <w:p w14:paraId="5EFE4160" w14:textId="77777777" w:rsidR="00C508C0" w:rsidRDefault="00000000">
      <w:r>
        <w:t>1. Introduction</w:t>
      </w:r>
      <w:r>
        <w:br/>
        <w:t>2. Project Overview &amp; Objectives</w:t>
      </w:r>
      <w:r>
        <w:br/>
        <w:t>3. Core Concepts: BST &amp; CRUD</w:t>
      </w:r>
      <w:r>
        <w:br/>
        <w:t>4. C++ Command-Line Implementation</w:t>
      </w:r>
      <w:r>
        <w:br/>
        <w:t>5. Web-Based Interactive Visualization</w:t>
      </w:r>
      <w:r>
        <w:br/>
        <w:t>6. Sample Input &amp; Output</w:t>
      </w:r>
      <w:r>
        <w:br/>
        <w:t>7. Screenshots</w:t>
      </w:r>
      <w:r>
        <w:br/>
        <w:t>8. Conclusion &amp; Future Work</w:t>
      </w:r>
      <w:r>
        <w:br/>
        <w:t>9. Appendix: Source Code</w:t>
      </w:r>
      <w:r>
        <w:br/>
      </w:r>
    </w:p>
    <w:p w14:paraId="5B1EEFF7" w14:textId="77777777" w:rsidR="00C508C0" w:rsidRDefault="00000000">
      <w:pPr>
        <w:pStyle w:val="Heading1"/>
      </w:pPr>
      <w:r>
        <w:t>1. Introduction</w:t>
      </w:r>
    </w:p>
    <w:p w14:paraId="0498D068" w14:textId="77777777" w:rsidR="0042124A" w:rsidRDefault="0042124A" w:rsidP="0042124A">
      <w:pPr>
        <w:pStyle w:val="NormalWeb"/>
      </w:pPr>
      <w:r>
        <w:t xml:space="preserve">The </w:t>
      </w:r>
      <w:r>
        <w:rPr>
          <w:rStyle w:val="Strong"/>
        </w:rPr>
        <w:t>Matrix Rotation GUI App</w:t>
      </w:r>
      <w:r>
        <w:t xml:space="preserve"> is a simple and interactive web-based tool designed to help users rotate a 3×3 matrix in different directions. It provides a clean, </w:t>
      </w:r>
      <w:proofErr w:type="spellStart"/>
      <w:r>
        <w:t>colorful</w:t>
      </w:r>
      <w:proofErr w:type="spellEnd"/>
      <w:r>
        <w:t xml:space="preserve"> interface where users can input matrix values, click rotation buttons (90° clockwise, 180°, or 90° counterclockwise), and instantly see the rotated result with smooth animations.</w:t>
      </w:r>
    </w:p>
    <w:p w14:paraId="757FEB63" w14:textId="77777777" w:rsidR="0042124A" w:rsidRDefault="0042124A" w:rsidP="0042124A">
      <w:pPr>
        <w:pStyle w:val="NormalWeb"/>
      </w:pPr>
      <w:r>
        <w:t>This app is useful for students, developers, and anyone working with matrix operations, offering a visual and intuitive way to understand how matrix rotation works. Built with HTML, CSS, and JavaScript, it runs entirely in your browser—no installations or logins required!</w:t>
      </w:r>
    </w:p>
    <w:p w14:paraId="1A037216" w14:textId="77777777" w:rsidR="00C508C0" w:rsidRDefault="00000000">
      <w:pPr>
        <w:pStyle w:val="Heading1"/>
      </w:pPr>
      <w:r>
        <w:t>2. Project Overview &amp; Objectives</w:t>
      </w:r>
    </w:p>
    <w:p w14:paraId="408AF93D" w14:textId="77777777" w:rsidR="0042124A" w:rsidRDefault="0042124A" w:rsidP="0042124A">
      <w:pPr>
        <w:pStyle w:val="NormalWeb"/>
      </w:pPr>
      <w:r>
        <w:t>The Matrix Rotation GUI App is a browser-based tool that lets users input a 3×3 matrix and rotate it 90° clockwise, 180°, or 90° counterclockwise. The objective is to provide a simple, interactive, and visual way to understand matrix rotations. It features a clean UI, smooth animations, and requires no installation—making it ideal for learners and developers alike.</w:t>
      </w:r>
    </w:p>
    <w:p w14:paraId="113C8066" w14:textId="3650459A" w:rsidR="00C508C0" w:rsidRDefault="00C508C0"/>
    <w:p w14:paraId="59168AB1" w14:textId="068CC835" w:rsidR="00C508C0" w:rsidRDefault="00000000">
      <w:pPr>
        <w:pStyle w:val="Heading1"/>
      </w:pPr>
      <w:r>
        <w:t xml:space="preserve">3. Core Concepts: </w:t>
      </w:r>
      <w:r w:rsidR="0042124A">
        <w:t>Matrix Rotation</w:t>
      </w:r>
    </w:p>
    <w:p w14:paraId="5CADE9F6" w14:textId="77777777" w:rsidR="0042124A" w:rsidRDefault="0042124A" w:rsidP="0042124A">
      <w:pPr>
        <w:pStyle w:val="NormalWeb"/>
      </w:pPr>
      <w:r>
        <w:t>Matrix rotation involves shifting the positions of elements in a 2D array (matrix) based on a specific angle. In a 3×3 matrix:</w:t>
      </w:r>
    </w:p>
    <w:p w14:paraId="16F5589D" w14:textId="77777777" w:rsidR="0042124A" w:rsidRDefault="0042124A" w:rsidP="0042124A">
      <w:pPr>
        <w:pStyle w:val="NormalWeb"/>
        <w:numPr>
          <w:ilvl w:val="0"/>
          <w:numId w:val="10"/>
        </w:numPr>
      </w:pPr>
      <w:r>
        <w:rPr>
          <w:rStyle w:val="Strong"/>
        </w:rPr>
        <w:t>90° Clockwise Rotation</w:t>
      </w:r>
      <w:r>
        <w:t>: Transpose the matrix, then reverse each row.</w:t>
      </w:r>
    </w:p>
    <w:p w14:paraId="5D553522" w14:textId="77777777" w:rsidR="0042124A" w:rsidRDefault="0042124A" w:rsidP="0042124A">
      <w:pPr>
        <w:pStyle w:val="NormalWeb"/>
        <w:numPr>
          <w:ilvl w:val="0"/>
          <w:numId w:val="10"/>
        </w:numPr>
      </w:pPr>
      <w:r>
        <w:rPr>
          <w:rStyle w:val="Strong"/>
        </w:rPr>
        <w:t>90° Counterclockwise Rotation</w:t>
      </w:r>
      <w:r>
        <w:t>: Transpose the matrix, then reverse each column.</w:t>
      </w:r>
    </w:p>
    <w:p w14:paraId="28E438BD" w14:textId="77777777" w:rsidR="0042124A" w:rsidRDefault="0042124A" w:rsidP="0042124A">
      <w:pPr>
        <w:pStyle w:val="NormalWeb"/>
        <w:numPr>
          <w:ilvl w:val="0"/>
          <w:numId w:val="10"/>
        </w:numPr>
      </w:pPr>
      <w:r>
        <w:rPr>
          <w:rStyle w:val="Strong"/>
        </w:rPr>
        <w:t>180° Rotation</w:t>
      </w:r>
      <w:r>
        <w:t>: Reverse each row, then reverse the order of rows.</w:t>
      </w:r>
    </w:p>
    <w:p w14:paraId="50D386A3" w14:textId="73685BD4" w:rsidR="00C508C0" w:rsidRDefault="0042124A" w:rsidP="0042124A">
      <w:pPr>
        <w:pStyle w:val="NormalWeb"/>
      </w:pPr>
      <w:r>
        <w:t>These transformations preserve the matrix shape but rearrange the data based on rotation direction.</w:t>
      </w:r>
    </w:p>
    <w:p w14:paraId="5DE0E8FD" w14:textId="77777777" w:rsidR="00C508C0" w:rsidRDefault="00000000">
      <w:pPr>
        <w:pStyle w:val="Heading1"/>
      </w:pPr>
      <w:r>
        <w:lastRenderedPageBreak/>
        <w:t>4. C++ Command-Line Implementation</w:t>
      </w:r>
    </w:p>
    <w:p w14:paraId="16A6B5E1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#include &lt;iostream&gt;</w:t>
      </w:r>
    </w:p>
    <w:p w14:paraId="149C43B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using namespace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std;</w:t>
      </w:r>
      <w:proofErr w:type="gramEnd"/>
    </w:p>
    <w:p w14:paraId="49DFA30B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237EC0B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void </w:t>
      </w:r>
      <w:proofErr w:type="spellStart"/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printMatrix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(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matrix[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3][3]) {</w:t>
      </w:r>
    </w:p>
    <w:p w14:paraId="50B47058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for (int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= 0;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++) {</w:t>
      </w:r>
    </w:p>
    <w:p w14:paraId="3546B27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for (int j = 0; j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j++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 {</w:t>
      </w:r>
    </w:p>
    <w:p w14:paraId="7439588B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matrix[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][j] &lt;&lt; "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5706BA1D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}</w:t>
      </w:r>
    </w:p>
    <w:p w14:paraId="381EE0D9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</w:t>
      </w:r>
      <w:proofErr w:type="spellStart"/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endl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;</w:t>
      </w:r>
      <w:proofErr w:type="gramEnd"/>
    </w:p>
    <w:p w14:paraId="13A4B768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}</w:t>
      </w:r>
    </w:p>
    <w:p w14:paraId="311CCAB4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}</w:t>
      </w:r>
    </w:p>
    <w:p w14:paraId="38991E8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6534F14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void rotate90(int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mat[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3][3],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3][3]) {</w:t>
      </w:r>
    </w:p>
    <w:p w14:paraId="3B199254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for (int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= 0;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++)</w:t>
      </w:r>
    </w:p>
    <w:p w14:paraId="5F0F7050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for (int j = 0; j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j++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6E54980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    res[j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2 -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 = mat[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][j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3E5A5FF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}</w:t>
      </w:r>
    </w:p>
    <w:p w14:paraId="2C20BC49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7EE3F46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void rotate180(int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mat[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3][3],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3][3]) {</w:t>
      </w:r>
    </w:p>
    <w:p w14:paraId="0A2473A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for (int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= 0;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++)</w:t>
      </w:r>
    </w:p>
    <w:p w14:paraId="3376A6B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for (int j = 0; j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j++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69E67F6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   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2 - </w:t>
      </w:r>
      <w:proofErr w:type="spellStart"/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2 - j] = mat[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][j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4AB2E38B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}</w:t>
      </w:r>
    </w:p>
    <w:p w14:paraId="4BD023C3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0AF8C8A2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void rotate270(int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mat[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3][3],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3][3]) {</w:t>
      </w:r>
    </w:p>
    <w:p w14:paraId="0535ABB2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for (int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= 0;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++)</w:t>
      </w:r>
    </w:p>
    <w:p w14:paraId="77089205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for (int j = 0; j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j++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1ED6B92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   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2 -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j][</w:t>
      </w:r>
      <w:proofErr w:type="spellStart"/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 = mat[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][j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2E8A309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}</w:t>
      </w:r>
    </w:p>
    <w:p w14:paraId="0676CA6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163F9814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main(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 {</w:t>
      </w:r>
    </w:p>
    <w:p w14:paraId="20B9F5C2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matrix[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1915D9B0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result[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3][3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764CEFF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 xml:space="preserve">    int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choice;</w:t>
      </w:r>
      <w:proofErr w:type="gramEnd"/>
    </w:p>
    <w:p w14:paraId="009F4F1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7AAB1121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"Enter 3x3 Matrix (row-wise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):\</w:t>
      </w:r>
      <w:proofErr w:type="gram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0FBD1A06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for (int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= 0;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++)</w:t>
      </w:r>
    </w:p>
    <w:p w14:paraId="649C20E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for (int j = 0; j &lt; 3;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j++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</w:t>
      </w:r>
    </w:p>
    <w:p w14:paraId="54A858F9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cin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&gt;&gt; matrix[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][j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];</w:t>
      </w:r>
      <w:proofErr w:type="gramEnd"/>
    </w:p>
    <w:p w14:paraId="596A34B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5A75AF77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"\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nChoose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rotation:\n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6FD957A5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"1. 90° Clockwise\n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000458F8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"2. 180°\n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41D5D785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"3. 90° Counterclockwise\n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43B9D05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"Enter your choice: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4A7AD586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cin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&gt;&gt;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choice;</w:t>
      </w:r>
      <w:proofErr w:type="gramEnd"/>
    </w:p>
    <w:p w14:paraId="655E64CC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714DCE42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"\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nRotated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Matrix:\n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50EEA63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6E6CAADB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if (choice == 1)</w:t>
      </w:r>
    </w:p>
    <w:p w14:paraId="59E389F2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 xml:space="preserve">        rotate90(matrix, result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);</w:t>
      </w:r>
      <w:proofErr w:type="gramEnd"/>
    </w:p>
    <w:p w14:paraId="092FE275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else if (choice == 2)</w:t>
      </w:r>
    </w:p>
    <w:p w14:paraId="0D0F584E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rotate180(matrix, result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);</w:t>
      </w:r>
      <w:proofErr w:type="gramEnd"/>
    </w:p>
    <w:p w14:paraId="20BB6BD9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else if (choice == 3)</w:t>
      </w:r>
    </w:p>
    <w:p w14:paraId="5125308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rotate270(matrix, result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);</w:t>
      </w:r>
      <w:proofErr w:type="gramEnd"/>
    </w:p>
    <w:p w14:paraId="1AC4B7C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else {</w:t>
      </w:r>
    </w:p>
    <w:p w14:paraId="07CB920F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cout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&lt;&lt; "Invalid choice.\n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";</w:t>
      </w:r>
      <w:proofErr w:type="gramEnd"/>
    </w:p>
    <w:p w14:paraId="27AEFC7A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    return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0;</w:t>
      </w:r>
      <w:proofErr w:type="gramEnd"/>
    </w:p>
    <w:p w14:paraId="7F18A28B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}</w:t>
      </w:r>
    </w:p>
    <w:p w14:paraId="6F20A09C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51BE7316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</w:t>
      </w:r>
      <w:proofErr w:type="spell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printMatrix</w:t>
      </w:r>
      <w:proofErr w:type="spellEnd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(result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);</w:t>
      </w:r>
      <w:proofErr w:type="gramEnd"/>
    </w:p>
    <w:p w14:paraId="1251FAEC" w14:textId="77777777" w:rsidR="0042124A" w:rsidRP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   return </w:t>
      </w:r>
      <w:proofErr w:type="gramStart"/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0;</w:t>
      </w:r>
      <w:proofErr w:type="gramEnd"/>
    </w:p>
    <w:p w14:paraId="72AF5462" w14:textId="77777777" w:rsidR="0042124A" w:rsidRDefault="0042124A" w:rsidP="0042124A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2124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}</w:t>
      </w:r>
    </w:p>
    <w:p w14:paraId="05CD4F44" w14:textId="77777777" w:rsidR="0042124A" w:rsidRDefault="0042124A" w:rsidP="0042124A">
      <w:pPr>
        <w:pStyle w:val="Heading3"/>
      </w:pPr>
      <w:r>
        <w:rPr>
          <w:rStyle w:val="Strong"/>
          <w:b/>
          <w:bCs/>
        </w:rPr>
        <w:t>5. Web-Based Interactive Visualization</w:t>
      </w:r>
    </w:p>
    <w:p w14:paraId="30668ECA" w14:textId="77777777" w:rsidR="0042124A" w:rsidRDefault="0042124A" w:rsidP="0042124A">
      <w:pPr>
        <w:pStyle w:val="NormalWeb"/>
      </w:pPr>
      <w:r>
        <w:t>This web application is built using:</w:t>
      </w:r>
    </w:p>
    <w:p w14:paraId="69809FDD" w14:textId="77777777" w:rsidR="0042124A" w:rsidRDefault="0042124A" w:rsidP="0042124A">
      <w:pPr>
        <w:pStyle w:val="NormalWeb"/>
        <w:numPr>
          <w:ilvl w:val="0"/>
          <w:numId w:val="11"/>
        </w:numPr>
      </w:pPr>
      <w:r>
        <w:rPr>
          <w:rStyle w:val="Strong"/>
        </w:rPr>
        <w:t>HTML</w:t>
      </w:r>
      <w:r>
        <w:t xml:space="preserve"> for structural layout</w:t>
      </w:r>
    </w:p>
    <w:p w14:paraId="0681E23E" w14:textId="77777777" w:rsidR="0042124A" w:rsidRDefault="0042124A" w:rsidP="0042124A">
      <w:pPr>
        <w:pStyle w:val="NormalWeb"/>
        <w:numPr>
          <w:ilvl w:val="0"/>
          <w:numId w:val="11"/>
        </w:numPr>
      </w:pPr>
      <w:r>
        <w:rPr>
          <w:rStyle w:val="Strong"/>
        </w:rPr>
        <w:t>CSS</w:t>
      </w:r>
      <w:r>
        <w:t xml:space="preserve"> (Aqua/White gradient theme) for styling and responsiveness</w:t>
      </w:r>
    </w:p>
    <w:p w14:paraId="3FD108CA" w14:textId="77777777" w:rsidR="0042124A" w:rsidRDefault="0042124A" w:rsidP="0042124A">
      <w:pPr>
        <w:pStyle w:val="NormalWeb"/>
        <w:numPr>
          <w:ilvl w:val="0"/>
          <w:numId w:val="11"/>
        </w:numPr>
      </w:pPr>
      <w:r>
        <w:rPr>
          <w:rStyle w:val="Strong"/>
        </w:rPr>
        <w:t>JavaScript</w:t>
      </w:r>
      <w:r>
        <w:t xml:space="preserve"> for logic, rotation algorithms, and animations</w:t>
      </w:r>
    </w:p>
    <w:p w14:paraId="514B03ED" w14:textId="77777777" w:rsidR="0042124A" w:rsidRDefault="0042124A" w:rsidP="0042124A">
      <w:pPr>
        <w:pStyle w:val="NormalWeb"/>
      </w:pPr>
      <w:r>
        <w:rPr>
          <w:rStyle w:val="Strong"/>
        </w:rPr>
        <w:t>Key Features:</w:t>
      </w:r>
    </w:p>
    <w:p w14:paraId="45E26D12" w14:textId="77777777" w:rsidR="0042124A" w:rsidRDefault="0042124A" w:rsidP="0042124A">
      <w:pPr>
        <w:pStyle w:val="NormalWeb"/>
        <w:numPr>
          <w:ilvl w:val="0"/>
          <w:numId w:val="12"/>
        </w:numPr>
      </w:pPr>
      <w:r>
        <w:t>Clean interface with input fields for a 3×3 matrix</w:t>
      </w:r>
    </w:p>
    <w:p w14:paraId="1A7F1A71" w14:textId="77777777" w:rsidR="0042124A" w:rsidRDefault="0042124A" w:rsidP="0042124A">
      <w:pPr>
        <w:pStyle w:val="NormalWeb"/>
        <w:numPr>
          <w:ilvl w:val="0"/>
          <w:numId w:val="12"/>
        </w:numPr>
      </w:pPr>
      <w:r>
        <w:lastRenderedPageBreak/>
        <w:t xml:space="preserve">Rotation options: </w:t>
      </w:r>
      <w:r>
        <w:rPr>
          <w:rStyle w:val="Strong"/>
        </w:rPr>
        <w:t>90° Clockwise</w:t>
      </w:r>
      <w:r>
        <w:t xml:space="preserve">, </w:t>
      </w:r>
      <w:r>
        <w:rPr>
          <w:rStyle w:val="Strong"/>
        </w:rPr>
        <w:t>180°</w:t>
      </w:r>
      <w:r>
        <w:t xml:space="preserve">, and </w:t>
      </w:r>
      <w:r>
        <w:rPr>
          <w:rStyle w:val="Strong"/>
        </w:rPr>
        <w:t>90° Counterclockwise</w:t>
      </w:r>
    </w:p>
    <w:p w14:paraId="19261ECB" w14:textId="77777777" w:rsidR="0042124A" w:rsidRDefault="0042124A" w:rsidP="0042124A">
      <w:pPr>
        <w:pStyle w:val="NormalWeb"/>
        <w:numPr>
          <w:ilvl w:val="0"/>
          <w:numId w:val="12"/>
        </w:numPr>
      </w:pPr>
      <w:r>
        <w:t xml:space="preserve">Live result display with </w:t>
      </w:r>
      <w:r>
        <w:rPr>
          <w:rStyle w:val="Strong"/>
        </w:rPr>
        <w:t>flip animation effect</w:t>
      </w:r>
    </w:p>
    <w:p w14:paraId="66781EFF" w14:textId="77777777" w:rsidR="0042124A" w:rsidRDefault="0042124A" w:rsidP="0042124A">
      <w:pPr>
        <w:pStyle w:val="NormalWeb"/>
        <w:numPr>
          <w:ilvl w:val="0"/>
          <w:numId w:val="12"/>
        </w:numPr>
      </w:pPr>
      <w:r>
        <w:t>Reset/clear matrix option</w:t>
      </w:r>
    </w:p>
    <w:p w14:paraId="294A00E4" w14:textId="77777777" w:rsidR="0042124A" w:rsidRDefault="0042124A" w:rsidP="0042124A">
      <w:pPr>
        <w:pStyle w:val="NormalWeb"/>
        <w:numPr>
          <w:ilvl w:val="0"/>
          <w:numId w:val="12"/>
        </w:numPr>
      </w:pPr>
      <w:r>
        <w:t xml:space="preserve">Fully responsive across </w:t>
      </w:r>
      <w:r>
        <w:rPr>
          <w:rStyle w:val="Strong"/>
        </w:rPr>
        <w:t>mobile, tablet, and desktop devices</w:t>
      </w:r>
    </w:p>
    <w:p w14:paraId="17110605" w14:textId="77777777" w:rsidR="0042124A" w:rsidRDefault="00E25C42" w:rsidP="0042124A">
      <w:r>
        <w:rPr>
          <w:noProof/>
        </w:rPr>
        <w:pict w14:anchorId="1DFCC990">
          <v:rect id="_x0000_i1025" alt="" style="width:431.9pt;height:.05pt;mso-width-percent:0;mso-height-percent:0;mso-width-percent:0;mso-height-percent:0" o:hrpct="957" o:hralign="center" o:hrstd="t" o:hr="t" fillcolor="#a0a0a0" stroked="f"/>
        </w:pict>
      </w:r>
    </w:p>
    <w:p w14:paraId="0320A378" w14:textId="77777777" w:rsidR="0042124A" w:rsidRDefault="0042124A" w:rsidP="0042124A">
      <w:pPr>
        <w:pStyle w:val="Heading3"/>
      </w:pPr>
      <w:r>
        <w:rPr>
          <w:rStyle w:val="Strong"/>
          <w:b/>
          <w:bCs/>
        </w:rPr>
        <w:t>6. Sample Input &amp; Output</w:t>
      </w:r>
    </w:p>
    <w:p w14:paraId="2D768E98" w14:textId="7C55D33D" w:rsidR="0042124A" w:rsidRDefault="0042124A" w:rsidP="0042124A">
      <w:pPr>
        <w:pStyle w:val="NormalWeb"/>
      </w:pPr>
      <w:r>
        <w:rPr>
          <w:rStyle w:val="Strong"/>
        </w:rPr>
        <w:t>Input Matrix:</w:t>
      </w:r>
    </w:p>
    <w:p w14:paraId="384926F3" w14:textId="77777777" w:rsidR="0042124A" w:rsidRDefault="0042124A" w:rsidP="0042124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1 2 3  </w:t>
      </w:r>
    </w:p>
    <w:p w14:paraId="696807ED" w14:textId="77777777" w:rsidR="0042124A" w:rsidRDefault="0042124A" w:rsidP="0042124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4 5 6  </w:t>
      </w:r>
    </w:p>
    <w:p w14:paraId="5704EC28" w14:textId="77777777" w:rsidR="0042124A" w:rsidRDefault="0042124A" w:rsidP="0042124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7 8 9  </w:t>
      </w:r>
    </w:p>
    <w:p w14:paraId="498C6A9C" w14:textId="1D3E43EE" w:rsidR="0042124A" w:rsidRDefault="0042124A" w:rsidP="0042124A">
      <w:pPr>
        <w:pStyle w:val="NormalWeb"/>
      </w:pPr>
      <w:r>
        <w:rPr>
          <w:rStyle w:val="Strong"/>
        </w:rPr>
        <w:t>Action:</w:t>
      </w:r>
      <w:r>
        <w:t xml:space="preserve"> Rotate 90° Clockwise</w:t>
      </w:r>
      <w:r>
        <w:br/>
      </w:r>
      <w:r>
        <w:rPr>
          <w:rStyle w:val="Strong"/>
        </w:rPr>
        <w:t>Output Matrix:</w:t>
      </w:r>
    </w:p>
    <w:p w14:paraId="2AE2C102" w14:textId="77777777" w:rsidR="0042124A" w:rsidRDefault="0042124A" w:rsidP="0042124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7 4 1  </w:t>
      </w:r>
    </w:p>
    <w:p w14:paraId="58133780" w14:textId="77777777" w:rsidR="0042124A" w:rsidRDefault="0042124A" w:rsidP="0042124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8 5 2  </w:t>
      </w:r>
    </w:p>
    <w:p w14:paraId="7445182B" w14:textId="77777777" w:rsidR="0042124A" w:rsidRDefault="0042124A" w:rsidP="0042124A">
      <w:pPr>
        <w:pStyle w:val="HTMLPreformatted"/>
      </w:pPr>
      <w:r>
        <w:rPr>
          <w:rStyle w:val="HTMLCode"/>
          <w:rFonts w:eastAsiaTheme="majorEastAsia"/>
        </w:rPr>
        <w:t xml:space="preserve">9 6 3  </w:t>
      </w:r>
    </w:p>
    <w:p w14:paraId="65B4ACB7" w14:textId="77777777" w:rsidR="00C508C0" w:rsidRDefault="00000000">
      <w:pPr>
        <w:pStyle w:val="Heading1"/>
      </w:pPr>
      <w:r>
        <w:lastRenderedPageBreak/>
        <w:t>7. Screenshots</w:t>
      </w:r>
    </w:p>
    <w:p w14:paraId="118052C7" w14:textId="178817D9" w:rsidR="00A8448C" w:rsidRPr="00A8448C" w:rsidRDefault="0042124A" w:rsidP="00A8448C">
      <w:r>
        <w:rPr>
          <w:noProof/>
        </w:rPr>
        <w:drawing>
          <wp:inline distT="0" distB="0" distL="0" distR="0" wp14:anchorId="1113B286" wp14:editId="69B74A54">
            <wp:extent cx="5486400" cy="3562985"/>
            <wp:effectExtent l="0" t="0" r="0" b="5715"/>
            <wp:docPr id="1507130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02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89">
        <w:rPr>
          <w:noProof/>
        </w:rPr>
        <w:drawing>
          <wp:inline distT="0" distB="0" distL="0" distR="0" wp14:anchorId="5B078E70" wp14:editId="7306D0EB">
            <wp:extent cx="5486400" cy="3562985"/>
            <wp:effectExtent l="0" t="0" r="0" b="5715"/>
            <wp:docPr id="144160135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1354" name="Picture 2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5C03" w14:textId="77777777" w:rsidR="00A8448C" w:rsidRDefault="00A8448C" w:rsidP="00A8448C"/>
    <w:p w14:paraId="246DB7A0" w14:textId="77777777" w:rsidR="00A8448C" w:rsidRPr="00A8448C" w:rsidRDefault="00A8448C" w:rsidP="00A8448C"/>
    <w:p w14:paraId="06885DB1" w14:textId="77777777" w:rsidR="000F1B89" w:rsidRDefault="000F1B89" w:rsidP="000F1B89">
      <w:pPr>
        <w:pStyle w:val="Heading3"/>
      </w:pPr>
      <w:r>
        <w:rPr>
          <w:rStyle w:val="Strong"/>
          <w:b/>
          <w:bCs/>
        </w:rPr>
        <w:lastRenderedPageBreak/>
        <w:t>8. Conclusion &amp; Future Work</w:t>
      </w:r>
    </w:p>
    <w:p w14:paraId="387F0AF2" w14:textId="77777777" w:rsidR="000F1B89" w:rsidRDefault="000F1B89" w:rsidP="000F1B89">
      <w:pPr>
        <w:pStyle w:val="NormalWeb"/>
      </w:pPr>
      <w:r>
        <w:t>This project successfully demonstrates matrix manipulation through an intuitive, web-based GUI. The app allows users to rotate a 3×3 matrix in various directions with instant visual feedback and smooth animations, making learning matrix transformations engaging and accessible.</w:t>
      </w:r>
    </w:p>
    <w:p w14:paraId="7CD3AFDD" w14:textId="77777777" w:rsidR="000F1B89" w:rsidRDefault="000F1B89" w:rsidP="000F1B89">
      <w:pPr>
        <w:pStyle w:val="NormalWeb"/>
      </w:pPr>
      <w:r>
        <w:rPr>
          <w:rStyle w:val="Strong"/>
        </w:rPr>
        <w:t>Future Enhancements:</w:t>
      </w:r>
    </w:p>
    <w:p w14:paraId="600EBC33" w14:textId="77777777" w:rsidR="000F1B89" w:rsidRDefault="000F1B89" w:rsidP="000F1B89">
      <w:pPr>
        <w:pStyle w:val="NormalWeb"/>
        <w:numPr>
          <w:ilvl w:val="0"/>
          <w:numId w:val="13"/>
        </w:numPr>
      </w:pPr>
      <w:r>
        <w:t xml:space="preserve">Support for dynamic </w:t>
      </w:r>
      <w:proofErr w:type="spellStart"/>
      <w:r>
        <w:t>NxN</w:t>
      </w:r>
      <w:proofErr w:type="spellEnd"/>
      <w:r>
        <w:t xml:space="preserve"> matrices</w:t>
      </w:r>
    </w:p>
    <w:p w14:paraId="3056E797" w14:textId="77777777" w:rsidR="000F1B89" w:rsidRDefault="000F1B89" w:rsidP="000F1B89">
      <w:pPr>
        <w:pStyle w:val="NormalWeb"/>
        <w:numPr>
          <w:ilvl w:val="0"/>
          <w:numId w:val="13"/>
        </w:numPr>
      </w:pPr>
      <w:r>
        <w:t>Add step-by-step animation for rotation logic</w:t>
      </w:r>
    </w:p>
    <w:p w14:paraId="10FF5763" w14:textId="77777777" w:rsidR="000F1B89" w:rsidRDefault="000F1B89" w:rsidP="000F1B89">
      <w:pPr>
        <w:pStyle w:val="NormalWeb"/>
        <w:numPr>
          <w:ilvl w:val="0"/>
          <w:numId w:val="13"/>
        </w:numPr>
      </w:pPr>
      <w:r>
        <w:t>Enable export of matrix output as image or PDF</w:t>
      </w:r>
    </w:p>
    <w:p w14:paraId="2EC8280A" w14:textId="77777777" w:rsidR="000F1B89" w:rsidRDefault="000F1B89" w:rsidP="000F1B89">
      <w:pPr>
        <w:pStyle w:val="NormalWeb"/>
        <w:numPr>
          <w:ilvl w:val="0"/>
          <w:numId w:val="13"/>
        </w:numPr>
      </w:pPr>
      <w:r>
        <w:t>Integrate dark/light theme toggle for better accessibility</w:t>
      </w:r>
    </w:p>
    <w:p w14:paraId="5255A367" w14:textId="2C77AF2F" w:rsidR="00C508C0" w:rsidRDefault="00C508C0"/>
    <w:p w14:paraId="20C67D13" w14:textId="77777777" w:rsidR="000F1B89" w:rsidRDefault="000F1B89" w:rsidP="000F1B89">
      <w:pPr>
        <w:pStyle w:val="Heading3"/>
      </w:pPr>
      <w:r>
        <w:rPr>
          <w:rStyle w:val="Strong"/>
          <w:b/>
          <w:bCs/>
        </w:rPr>
        <w:t>9. Appendix: Source Code</w:t>
      </w:r>
    </w:p>
    <w:p w14:paraId="79B90256" w14:textId="77777777" w:rsidR="000F1B89" w:rsidRDefault="000F1B89" w:rsidP="000F1B89">
      <w:pPr>
        <w:pStyle w:val="NormalWeb"/>
        <w:numPr>
          <w:ilvl w:val="0"/>
          <w:numId w:val="14"/>
        </w:numPr>
      </w:pPr>
      <w:r>
        <w:rPr>
          <w:rStyle w:val="Strong"/>
        </w:rPr>
        <w:t>C++ File:</w:t>
      </w:r>
      <w:r>
        <w:t xml:space="preserve"> </w:t>
      </w:r>
      <w:r>
        <w:rPr>
          <w:rStyle w:val="HTMLCode"/>
        </w:rPr>
        <w:t>matrix_rotation.cpp</w:t>
      </w:r>
      <w:r>
        <w:t xml:space="preserve"> – Console-based implementation of 90°, 180°, and 270° matrix rotation.</w:t>
      </w:r>
    </w:p>
    <w:p w14:paraId="499BA589" w14:textId="77777777" w:rsidR="000F1B89" w:rsidRDefault="000F1B89" w:rsidP="000F1B89">
      <w:pPr>
        <w:pStyle w:val="NormalWeb"/>
        <w:numPr>
          <w:ilvl w:val="0"/>
          <w:numId w:val="14"/>
        </w:numPr>
      </w:pPr>
      <w:r>
        <w:rPr>
          <w:rStyle w:val="Strong"/>
        </w:rPr>
        <w:t>HTML File:</w:t>
      </w:r>
      <w:r>
        <w:t xml:space="preserve"> </w:t>
      </w:r>
      <w:r>
        <w:rPr>
          <w:rStyle w:val="HTMLCode"/>
        </w:rPr>
        <w:t>index.html</w:t>
      </w:r>
      <w:r>
        <w:t xml:space="preserve"> – Contains the complete web-based GUI with embedded CSS and JavaScript.</w:t>
      </w:r>
    </w:p>
    <w:p w14:paraId="732A6231" w14:textId="77777777" w:rsidR="000F1B89" w:rsidRDefault="000F1B89" w:rsidP="000F1B89">
      <w:pPr>
        <w:pStyle w:val="NormalWeb"/>
        <w:numPr>
          <w:ilvl w:val="0"/>
          <w:numId w:val="14"/>
        </w:numPr>
      </w:pPr>
      <w:r>
        <w:rPr>
          <w:rStyle w:val="Strong"/>
        </w:rPr>
        <w:t>Deployment:</w:t>
      </w:r>
      <w:r>
        <w:t xml:space="preserve"> Hosted via </w:t>
      </w:r>
      <w:r>
        <w:rPr>
          <w:rStyle w:val="Strong"/>
        </w:rPr>
        <w:t>GitHub Pages</w:t>
      </w:r>
      <w:r>
        <w:t xml:space="preserve"> for easy online access and interaction.</w:t>
      </w:r>
    </w:p>
    <w:p w14:paraId="2273234B" w14:textId="6229F75E" w:rsidR="001363EE" w:rsidRDefault="001363EE"/>
    <w:p w14:paraId="061D88B0" w14:textId="77777777" w:rsidR="00552928" w:rsidRDefault="00552928"/>
    <w:p w14:paraId="0A87A398" w14:textId="5D5E959D" w:rsidR="001363EE" w:rsidRDefault="001363EE">
      <w:pPr>
        <w:rPr>
          <w:sz w:val="40"/>
          <w:szCs w:val="40"/>
        </w:rPr>
      </w:pPr>
      <w:r w:rsidRPr="00F77DF1">
        <w:rPr>
          <w:sz w:val="40"/>
          <w:szCs w:val="40"/>
        </w:rPr>
        <w:t xml:space="preserve">GitHub </w:t>
      </w:r>
      <w:proofErr w:type="gramStart"/>
      <w:r w:rsidRPr="00F77DF1">
        <w:rPr>
          <w:sz w:val="40"/>
          <w:szCs w:val="40"/>
        </w:rPr>
        <w:t>Repository:</w:t>
      </w:r>
      <w:r>
        <w:rPr>
          <w:sz w:val="40"/>
          <w:szCs w:val="40"/>
        </w:rPr>
        <w:t>----</w:t>
      </w:r>
      <w:proofErr w:type="gramEnd"/>
    </w:p>
    <w:p w14:paraId="131DC094" w14:textId="25FA31AF" w:rsidR="00552928" w:rsidRPr="00A35931" w:rsidRDefault="00A35931">
      <w:pPr>
        <w:rPr>
          <w:sz w:val="40"/>
          <w:szCs w:val="40"/>
        </w:rPr>
      </w:pPr>
      <w:r w:rsidRPr="00A35931">
        <w:rPr>
          <w:sz w:val="40"/>
          <w:szCs w:val="40"/>
        </w:rPr>
        <w:t>https://github.com/filthysnux/MatrixRotation.git</w:t>
      </w:r>
    </w:p>
    <w:sectPr w:rsidR="00552928" w:rsidRPr="00A35931" w:rsidSect="00A8448C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AB3A3C"/>
    <w:multiLevelType w:val="multilevel"/>
    <w:tmpl w:val="B816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E4577E"/>
    <w:multiLevelType w:val="multilevel"/>
    <w:tmpl w:val="7D48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9616B9"/>
    <w:multiLevelType w:val="multilevel"/>
    <w:tmpl w:val="F920E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B05DDE"/>
    <w:multiLevelType w:val="multilevel"/>
    <w:tmpl w:val="C366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93483"/>
    <w:multiLevelType w:val="multilevel"/>
    <w:tmpl w:val="A496B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0566189">
    <w:abstractNumId w:val="8"/>
  </w:num>
  <w:num w:numId="2" w16cid:durableId="1073040687">
    <w:abstractNumId w:val="6"/>
  </w:num>
  <w:num w:numId="3" w16cid:durableId="1467504691">
    <w:abstractNumId w:val="5"/>
  </w:num>
  <w:num w:numId="4" w16cid:durableId="406192571">
    <w:abstractNumId w:val="4"/>
  </w:num>
  <w:num w:numId="5" w16cid:durableId="1810515497">
    <w:abstractNumId w:val="7"/>
  </w:num>
  <w:num w:numId="6" w16cid:durableId="1597440292">
    <w:abstractNumId w:val="3"/>
  </w:num>
  <w:num w:numId="7" w16cid:durableId="182018467">
    <w:abstractNumId w:val="2"/>
  </w:num>
  <w:num w:numId="8" w16cid:durableId="1650672160">
    <w:abstractNumId w:val="1"/>
  </w:num>
  <w:num w:numId="9" w16cid:durableId="451174522">
    <w:abstractNumId w:val="0"/>
  </w:num>
  <w:num w:numId="10" w16cid:durableId="1837303125">
    <w:abstractNumId w:val="11"/>
  </w:num>
  <w:num w:numId="11" w16cid:durableId="1416970883">
    <w:abstractNumId w:val="9"/>
  </w:num>
  <w:num w:numId="12" w16cid:durableId="1043409865">
    <w:abstractNumId w:val="13"/>
  </w:num>
  <w:num w:numId="13" w16cid:durableId="1236237873">
    <w:abstractNumId w:val="12"/>
  </w:num>
  <w:num w:numId="14" w16cid:durableId="9792622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5A3E"/>
    <w:rsid w:val="0006063C"/>
    <w:rsid w:val="000F1B89"/>
    <w:rsid w:val="001363EE"/>
    <w:rsid w:val="0015074B"/>
    <w:rsid w:val="0018371F"/>
    <w:rsid w:val="002468B5"/>
    <w:rsid w:val="002823F4"/>
    <w:rsid w:val="0029639D"/>
    <w:rsid w:val="00326F90"/>
    <w:rsid w:val="0042124A"/>
    <w:rsid w:val="00552928"/>
    <w:rsid w:val="00A35931"/>
    <w:rsid w:val="00A8448C"/>
    <w:rsid w:val="00AA1D8D"/>
    <w:rsid w:val="00B47730"/>
    <w:rsid w:val="00BF4F79"/>
    <w:rsid w:val="00C508C0"/>
    <w:rsid w:val="00CB0664"/>
    <w:rsid w:val="00E25C4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2C52AD"/>
  <w14:defaultImageDpi w14:val="300"/>
  <w15:docId w15:val="{2D18B002-0223-4CBA-AAFC-9B867E77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8448C"/>
  </w:style>
  <w:style w:type="character" w:styleId="Hyperlink">
    <w:name w:val="Hyperlink"/>
    <w:basedOn w:val="DefaultParagraphFont"/>
    <w:uiPriority w:val="99"/>
    <w:unhideWhenUsed/>
    <w:rsid w:val="001363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3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292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21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12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124A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styleId="HTMLCode">
    <w:name w:val="HTML Code"/>
    <w:basedOn w:val="DefaultParagraphFont"/>
    <w:uiPriority w:val="99"/>
    <w:semiHidden/>
    <w:unhideWhenUsed/>
    <w:rsid w:val="004212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4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0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4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812AB9414945F5983EA3E5A3A85C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8CFAFE-56B4-45B2-9E31-F4DBD9049C89}"/>
      </w:docPartPr>
      <w:docPartBody>
        <w:p w:rsidR="00DF47CD" w:rsidRDefault="00F24FBC" w:rsidP="00F24FBC">
          <w:pPr>
            <w:pStyle w:val="4B812AB9414945F5983EA3E5A3A85CE7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FBC"/>
    <w:rsid w:val="0018371F"/>
    <w:rsid w:val="002468B5"/>
    <w:rsid w:val="00BF4F79"/>
    <w:rsid w:val="00CB6143"/>
    <w:rsid w:val="00DD70DC"/>
    <w:rsid w:val="00DF47CD"/>
    <w:rsid w:val="00E00FD7"/>
    <w:rsid w:val="00F24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812AB9414945F5983EA3E5A3A85CE7">
    <w:name w:val="4B812AB9414945F5983EA3E5A3A85CE7"/>
    <w:rsid w:val="00F24F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Binary Search Tree CRUD Web Tool</vt:lpstr>
    </vt:vector>
  </TitlesOfParts>
  <Manager/>
  <Company/>
  <LinksUpToDate>false</LinksUpToDate>
  <CharactersWithSpaces>4973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Matrix Rotatio GUI App</dc:title>
  <dc:subject/>
  <dc:creator>python-docx</dc:creator>
  <cp:keywords/>
  <dc:description>generated by python-docx</dc:description>
  <cp:lastModifiedBy>Jyothi Swaroop</cp:lastModifiedBy>
  <cp:revision>2</cp:revision>
  <dcterms:created xsi:type="dcterms:W3CDTF">2025-07-10T18:25:00Z</dcterms:created>
  <dcterms:modified xsi:type="dcterms:W3CDTF">2025-07-10T18:25:00Z</dcterms:modified>
  <cp:category/>
</cp:coreProperties>
</file>